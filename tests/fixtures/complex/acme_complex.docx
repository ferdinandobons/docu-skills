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F3864"/>
          <w:sz w:val="56"/>
          <w:b/>
        </w:rPr>
        <w:alias w:val="Title"/>
        <w:tag w:val="acme_title"/>
        <w:id w:val="101"/>
        <w:showingPlcHdr/>
        <w:placeholder>
          <w:docPart w:val="DefaultPlaceholder_Title"/>
        </w:placeholder>
        <w:text/>
      </w:sdtPr>
      <w:sdtEndPr/>
      <w:sdtContent>
        <w:p>
          <w:pPr>
            <w:pStyle w:val="AcmeCoverTitle"/>
          </w:pPr>
          <w:r>
            <w:rPr>
              <w:color w:val="1F3864"/>
              <w:sz w:val="56"/>
              <w:b/>
            </w:rPr>
            <w:t>Insert title here</w:t>
          </w:r>
        </w:p>
      </w:sdtContent>
    </w:sdt>
    <w:p>
      <w:pPr>
        <w:pStyle w:val="AcmeCoverSubtitle"/>
      </w:pPr>
      <w:r>
        <w:t>{{subtitle}} - an internal Acme Corp brief</w:t>
      </w:r>
    </w:p>
    <w:p>
      <w:r>
        <w:t>Document ID: {{doc_id}}</w:t>
      </w:r>
    </w:p>
    <w:p>
      <w:r>
        <w:t>{{date}}</w:t>
      </w: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</w:pPr>
      <w: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2"/>
      </w:pPr>
      <w: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1"/>
      </w:pPr>
      <w: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Tables</w:t>
      </w:r>
    </w:p>
    <w:p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t xml:space="preserve">Table 1. Acme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ableofFigures"/>
      </w:pPr>
      <w:r>
        <w:t xml:space="preserve">Table 2. Acme regional split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Figures</w:t>
      </w:r>
    </w:p>
    <w:p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t xml:space="preserve">Figure 1. Acme Corp logo 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ableofFigures"/>
      </w:pPr>
      <w:r>
        <w:t xml:space="preserve">Figure 2. Acme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Heading1"/>
      </w:pPr>
      <w:r>
        <w:t>Key Acme principles</w:t>
      </w:r>
    </w:p>
    <w:p>
      <w:pPr>
        <w:pStyle w:val="AcmeBulletL1"/>
      </w:pPr>
      <w:r>
        <w:t>First-level bullet about Acme widgets</w:t>
      </w:r>
    </w:p>
    <w:p>
      <w:pPr>
        <w:pStyle w:val="AcmeBulletL2"/>
      </w:pPr>
      <w:r>
        <w:t>Second-level bullet detail</w:t>
      </w:r>
    </w:p>
    <w:p>
      <w:pPr>
        <w:pStyle w:val="AcmeBulletL2"/>
      </w:pPr>
      <w:r>
        <w:t>Another second-level detail</w:t>
      </w:r>
    </w:p>
    <w:p>
      <w:pPr>
        <w:pStyle w:val="AcmeBulletL1"/>
      </w:pPr>
      <w:r>
        <w:t>Another first-level bullet</w:t>
      </w:r>
    </w:p>
    <w:p>
      <w:pPr>
        <w:pStyle w:val="Heading2"/>
      </w:pPr>
      <w:r>
        <w:t>Acme rollout steps</w:t>
      </w:r>
    </w:p>
    <w:p>
      <w:pPr>
        <w:pStyle w:val="AcmeNumberL1"/>
      </w:pPr>
      <w:r>
        <w:t>Define the Acme brand profile</w:t>
      </w:r>
    </w:p>
    <w:p>
      <w:pPr>
        <w:pStyle w:val="AcmeNumberL1"/>
      </w:pPr>
      <w:r>
        <w:t>Extract the template surface</w:t>
      </w:r>
    </w:p>
    <w:p>
      <w:pPr>
        <w:pStyle w:val="AcmeNumberL1"/>
      </w:pPr>
      <w:r>
        <w:t>Generate the branded document</w:t>
      </w:r>
    </w:p>
    <w:p>
      <w:pPr>
        <w:pStyle w:val="Heading2"/>
      </w:pPr>
      <w:r>
        <w:t>Acme quarterly revenue</w:t>
      </w:r>
    </w:p>
    <w:tbl>
      <w:tblPr>
        <w:tblStyle w:val="AcmeTable"/>
        <w:tblW w:type="auto" w:w="0"/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$3.2M</w:t>
            </w:r>
          </w:p>
        </w:tc>
        <w:tc>
          <w:tcPr>
            <w:tcW w:type="dxa" w:w="2160"/>
          </w:tcPr>
          <w:p>
            <w:r>
              <w:t>+8%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$3.5M</w:t>
            </w:r>
          </w:p>
        </w:tc>
        <w:tc>
          <w:tcPr>
            <w:tcW w:type="dxa" w:w="2160"/>
          </w:tcPr>
          <w:p>
            <w:r>
              <w:t>+9%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Acme quarterly revenue (demo data).</w:t>
      </w:r>
    </w:p>
    <w:p>
      <w:pPr>
        <w:pStyle w:val="Heading2"/>
      </w:pPr>
      <w:r>
        <w:t>Acme brand mark</w:t>
      </w:r>
    </w:p>
    <w:p>
      <w:pPr>
        <w:jc w:val="center"/>
      </w:pPr>
      <w:r>
        <w:drawing>
          <wp:inline distT="0" distB="0" distL="0" distR="0">
            <wp:extent cx="914400" cy="304800"/>
            <wp:effectExtent l="0" t="0" r="0" b="0"/>
            <wp:docPr id="100" name="Acme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Acme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304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Acme Corp logo mark (synthetic).</w:t>
      </w:r>
    </w:p>
    <w:p>
      <w:pPr>
        <w:pStyle w:val="AcmeCallout"/>
      </w:pPr>
      <w:r>
        <w:t>Note: this is a synthetic Acme Corp callout box. Replace the body content during generation; the cover and the index front matter are preserved.</w:t>
      </w:r>
    </w:p>
    <w:p>
      <w:pPr>
        <w:pStyle w:val="Heading2"/>
      </w:pPr>
      <w:r>
        <w:t>Acme footnote demo</w:t>
      </w:r>
    </w:p>
    <w:p>
      <w:r>
        <w:t>Acme Corp</w:t>
      </w:r>
      <w:r>
        <w:t xml:space="preserve"> is a registered placeholder brand</w:t>
      </w:r>
      <w:r>
        <w:rPr>
          <w:rStyle w:val="FootnoteReference"/>
        </w:rPr>
        <w:footnoteReference w:id="2"/>
      </w:r>
      <w:r>
        <w:t xml:space="preserve"> used throughout this template.</w:t>
      </w:r>
    </w:p>
    <w:p>
      <w:pPr>
        <w:pStyle w:val="Heading1"/>
      </w:pPr>
      <w:r>
        <w:t>Example heading</w:t>
      </w:r>
    </w:p>
    <w:p>
      <w:r>
        <w:t>Lorem ipsum dolor sit amet, consectetur adipiscing elit. This demo paragraph is instruction content that a generation run should clear and replace with the user's real Acme content.</w:t>
      </w:r>
    </w:p>
    <w:p>
      <w:pPr>
        <w:pStyle w:val="Heading2"/>
      </w:pPr>
      <w:r>
        <w:t>Example subheading</w:t>
      </w:r>
    </w:p>
    <w:p>
      <w:r>
        <w:t>Praesent commodo cursus magna. Curabitur blandit tempus porttitor. Acme Corp placeholder body text continues here.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Acme landscape appendix</w:t>
      </w:r>
    </w:p>
    <w:p>
      <w:r>
        <w:t>This appendix sits in a landscape section. Wide Acme tables and figures live here. Demo content the generator may clear.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Acme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762000" cy="254000"/>
          <wp:effectExtent l="0" t="0" r="0" b="0"/>
          <wp:docPr id="200" name="Acme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Acme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762000" cy="2540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AcmeCoverTitle" w:customStyle="1">
    <w:name w:val="Acme Cover Title"/>
    <w:basedOn w:val="Normal"/>
    <w:qFormat/>
    <w:pPr/>
    <w:rPr>
      <w:b/>
      <w:color w:val="1F3864"/>
      <w:sz w:val="56"/>
    </w:rPr>
  </w:style>
  <w:style w:type="paragraph" w:styleId="AcmeCoverSubtitle" w:customStyle="1">
    <w:name w:val="Acme Cover Subtitle"/>
    <w:basedOn w:val="Normal"/>
    <w:qFormat/>
    <w:pPr/>
    <w:rPr>
      <w:color w:val="2E8B8B"/>
      <w:sz w:val="28"/>
    </w:rPr>
  </w:style>
  <w:style w:type="paragraph" w:styleId="AcmeCallout" w:customStyle="1">
    <w:name w:val="Acme Callout"/>
    <w:basedOn w:val="Normal"/>
    <w:qFormat/>
    <w:pPr>
      <w:shd w:val="clear" w:color="auto" w:fill="EAF0F6"/>
      <w:pBdr>
        <w:top w:val="single" w:sz="12" w:space="6" w:color="2E8B8B"/>
        <w:left w:val="single" w:sz="12" w:space="6" w:color="2E8B8B"/>
        <w:bottom w:val="single" w:sz="12" w:space="6" w:color="2E8B8B"/>
        <w:right w:val="single" w:sz="12" w:space="6" w:color="2E8B8B"/>
      </w:pBdr>
      <w:spacing w:before="120" w:after="120"/>
    </w:pPr>
    <w:rPr>
      <w:color w:val="1F3864"/>
    </w:rPr>
  </w:style>
  <w:style w:type="paragraph" w:styleId="AcmeBulletL1" w:customStyle="1">
    <w:name w:val="Acme Bullet L1"/>
    <w:basedOn w:val="ListParagraph"/>
    <w:qFormat/>
    <w:pPr>
      <w:numPr>
        <w:numId w:val="1"/>
      </w:numPr>
    </w:pPr>
  </w:style>
  <w:style w:type="paragraph" w:styleId="AcmeBulletL2" w:customStyle="1">
    <w:name w:val="Acme Bullet L2"/>
    <w:basedOn w:val="ListParagraph"/>
    <w:qFormat/>
    <w:pPr>
      <w:numPr>
        <w:numId w:val="2"/>
      </w:numPr>
    </w:pPr>
  </w:style>
  <w:style w:type="paragraph" w:styleId="AcmeNumberL1" w:customStyle="1">
    <w:name w:val="Acme Number L1"/>
    <w:basedOn w:val="ListParagraph"/>
    <w:qFormat/>
    <w:pPr>
      <w:numPr>
        <w:numId w:val="3"/>
      </w:numPr>
    </w:pPr>
  </w:style>
  <w:style w:type="table" w:styleId="AcmeTable" w:customStyle="1">
    <w:name w:val="Acme Table"/>
    <w:basedOn w:val="TableNormal"/>
    <w:uiPriority w:val="99"/>
    <w:tblPr>
      <w:tblStyleRowBandSize w:val="1"/>
      <w:tblBorders>
        <w:top w:val="single" w:sz="4" w:space="0" w:color="1F3864"/>
        <w:left w:val="single" w:sz="4" w:space="0" w:color="1F3864"/>
        <w:bottom w:val="single" w:sz="4" w:space="0" w:color="1F3864"/>
        <w:right w:val="single" w:sz="4" w:space="0" w:color="1F3864"/>
        <w:insideH w:val="single" w:sz="4" w:space="0" w:color="1F3864"/>
        <w:insideV w:val="single" w:sz="4" w:space="0" w:color="1F3864"/>
      </w:tblBorders>
    </w:tblPr>
    <w:rPr>
      <w:color w:val="1F3864"/>
    </w:rPr>
    <w:tblStylePr w:type="firstRow">
      <w:rPr>
        <w:b/>
        <w:color w:val="FFFFFF"/>
      </w:rPr>
      <w:tcPr>
        <w:shd w:val="clear" w:color="auto" w:fill="1F3864"/>
      </w:tcPr>
    </w:tblStylePr>
    <w:tblStylePr w:type="band1Horz">
      <w:tcPr>
        <w:shd w:val="clear" w:color="auto" w:fill="DCE6F1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